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JOBSPEED · TAG MED HJEM</w:t>
      </w:r>
    </w:p>
    <w:p>
      <w:pPr>
        <w:pStyle w:val="Title"/>
      </w:pPr>
      <w:r>
        <w:t>Jobsøgning: det vi prøvede</w:t>
      </w:r>
    </w:p>
    <w:p>
      <w:pPr>
        <w:pStyle w:val="Subtitle"/>
      </w:pPr>
      <w:r>
        <w:t>Dit lille promptbibliotek · 15 færdige prompts</w:t>
      </w:r>
    </w:p>
    <w:p>
      <w:r>
        <w:t>Kopiér en prompt ind i dit AI-værktøj. Vedhæft det nævnte materiale. AI spørger selv efter det, der mangler. Henvisningerne er til den oprindelige præsentation på 22 slides.</w:t>
      </w:r>
    </w:p>
    <w:p>
      <w:pPr>
        <w:pStyle w:val="Heading2"/>
      </w:pPr>
      <w:r>
        <w:t>1 · Match mit CV med opslaget</w:t>
      </w:r>
    </w:p>
    <w:p>
      <w:r>
        <w:rPr>
          <w:i/>
          <w:sz w:val="18"/>
        </w:rPr>
        <w:t>Fra slide 5 og 22 · Indsæt CV og jobopslag.</w:t>
      </w:r>
    </w:p>
    <w:p>
      <w:r>
        <w:t>Her er mit CV og et jobopslag. Hvilke tre krav matcher jeg bedst, og hvad mangler? Vis krav, belæg fra mit CV og det, der skal afklares. Opfind aldrig erfaring. Stil højst tre spørgsmål, hvis du mangler oplysninger. Skriv ikke ansøgningen endnu.</w:t>
      </w:r>
    </w:p>
    <w:p>
      <w:pPr>
        <w:pStyle w:val="Heading2"/>
      </w:pPr>
      <w:r>
        <w:t>2 · Øv jobsamtalen</w:t>
      </w:r>
    </w:p>
    <w:p>
      <w:r>
        <w:rPr>
          <w:i/>
          <w:sz w:val="18"/>
        </w:rPr>
        <w:t>Fra slide 2, 5 og 20 · Indsæt jobopslag og gerne CV. Brug tekst eller stemme.</w:t>
      </w:r>
    </w:p>
    <w:p>
      <w:r>
        <w:t>Du er rekrutteringsansvarlig for jobbet i det vedhæftede opslag. Interview mig med fem relevante spørgsmål, ét ad gangen. Vent på mit svar hver gang. Brug mit CV, hvis det er vedhæftet. Giv til sidst konkret feedback: to ting, der fungerer, og to ting, jeg kan forbedre. Hvis opslaget mangler, så spørg først, hvilket job jeg søger.</w:t>
      </w:r>
    </w:p>
    <w:p>
      <w:pPr>
        <w:pStyle w:val="Heading2"/>
      </w:pPr>
      <w:r>
        <w:t>3 · Skriv ansøgningen i min tone</w:t>
      </w:r>
    </w:p>
    <w:p>
      <w:r>
        <w:rPr>
          <w:i/>
          <w:sz w:val="18"/>
        </w:rPr>
        <w:t>Fra slide 8–9 · Indsæt CV, opslag og gerne en tekst, du selv har skrevet.</w:t>
      </w:r>
    </w:p>
    <w:p>
      <w:r>
        <w:t>Du er en erfaren dansk rekrutteringskonsulent. Hjælp mig med en ansøgning til det vedhæftede opslag. Brug mit CV og mine egne tekster som grundlag. Stil først 3–5 spørgsmål om match, motivation og konkrete eksempler. Vent på mine svar. Skriv derefter højst én side med tydelig kobling til opslagets tre vigtigste krav og min egen tone. Opfind aldrig erfaring, tal eller uddannelse. Vurdér udkastet som en skeptisk rekrutteringsansvarlig, og foreslå tre forbedringer.</w:t>
      </w:r>
    </w:p>
    <w:p>
      <w:r>
        <w:br w:type="page"/>
      </w:r>
    </w:p>
    <w:p>
      <w:pPr>
        <w:pStyle w:val="Subtitle"/>
      </w:pPr>
      <w:r>
        <w:t>JOBSPEED · TAG MED HJEM</w:t>
      </w:r>
    </w:p>
    <w:p>
      <w:pPr>
        <w:pStyle w:val="Heading1"/>
      </w:pPr>
      <w:r>
        <w:t>Hverdag: få teksten gjort enkel</w:t>
      </w:r>
    </w:p>
    <w:p>
      <w:r>
        <w:t>Del kun det relevante materiale. Fjern CPR, MitID-oplysninger, bankoplysninger og unødvendige private detaljer. Kontrollér vigtige oplysninger i originalen.</w:t>
      </w:r>
    </w:p>
    <w:p>
      <w:pPr>
        <w:pStyle w:val="Heading2"/>
      </w:pPr>
      <w:r>
        <w:t>4 · Min faste mail- og brevassistent</w:t>
      </w:r>
    </w:p>
    <w:p>
      <w:r>
        <w:rPr>
          <w:i/>
          <w:sz w:val="18"/>
        </w:rPr>
        <w:t>Fra slide 5, 10–11 og 22 · Indsæt teksten eller et læsbart billede.</w:t>
      </w:r>
    </w:p>
    <w:p>
      <w:r>
        <w:t>Når jeg indsætter en mail eller et brev, skal du: 1. Forklare emnet i én sætning. 2. Vise, hvad jeg skal gøre, og inden hvornår. 3. Skrive et udkast til svar på højst fem linjer i et naturligt dansk. Citér den præcise tekst om eventuelle frister. Spørg, hvis noget er uklart. Gæt aldrig på datoer, og skriv “ikke oplyst”, når noget mangler. Send ikke svaret.</w:t>
      </w:r>
    </w:p>
    <w:p>
      <w:pPr>
        <w:pStyle w:val="Heading2"/>
      </w:pPr>
      <w:r>
        <w:t>5 · Forklar kontrakten</w:t>
      </w:r>
    </w:p>
    <w:p>
      <w:r>
        <w:rPr>
          <w:i/>
          <w:sz w:val="18"/>
        </w:rPr>
        <w:t>Fra slide 5 og 22 · Indsæt relevante afsnit af kontrakten.</w:t>
      </w:r>
    </w:p>
    <w:p>
      <w:r>
        <w:t>Forklar denne kontrakt i almindeligt dansk, som til en person uden juridisk baggrund. Vis mine opgaver, arbejdstid og de øvrige vilkår, der fremgår af teksten. Markér uklare eller manglende oplysninger. Giv mig fem konkrete spørgsmål, jeg kan stille arbejdsgiveren eller min fagforening. Skeln mellem det, der står i kontrakten, og det, du fortolker. Gæt ikke på mine rettigheder.</w:t>
      </w:r>
    </w:p>
    <w:p>
      <w:pPr>
        <w:pStyle w:val="Heading2"/>
      </w:pPr>
      <w:r>
        <w:t>6 · Forstå eller oversæt et billede</w:t>
      </w:r>
    </w:p>
    <w:p>
      <w:r>
        <w:rPr>
          <w:i/>
          <w:sz w:val="18"/>
        </w:rPr>
        <w:t>Fra slide 5 · Vedhæft et billede af fx et skilt, skema eller en opskrift.</w:t>
      </w:r>
    </w:p>
    <w:p>
      <w:r>
        <w:t>Læs teksten på dette billede. Gengiv eller oversæt den til dansk, og forklar kort, hvad den betyder. Hvis det er et skema, så forklar, hvad felterne spørger efter. Markér alt, du ikke kan læse sikkert, og bed om et tydeligere billede ved behov. Opfind ikke manglende ord, tal eller datoer.</w:t>
      </w:r>
    </w:p>
    <w:p>
      <w:r>
        <w:br w:type="page"/>
      </w:r>
    </w:p>
    <w:p>
      <w:pPr>
        <w:pStyle w:val="Subtitle"/>
      </w:pPr>
      <w:r>
        <w:t>JOBSPEED · TAG MED HJEM</w:t>
      </w:r>
    </w:p>
    <w:p>
      <w:pPr>
        <w:pStyle w:val="Heading1"/>
      </w:pPr>
      <w:r>
        <w:t>Lær nyt og se nye muligheder</w:t>
      </w:r>
    </w:p>
    <w:p>
      <w:r>
        <w:t>Her bruger du AI til læring, research og en lille prototype. Funktioner afhænger af dit værktøj og din konto.</w:t>
      </w:r>
    </w:p>
    <w:p>
      <w:pPr>
        <w:pStyle w:val="Heading2"/>
      </w:pPr>
      <w:r>
        <w:t>7 · Lær noget på 14 dage</w:t>
      </w:r>
    </w:p>
    <w:p>
      <w:r>
        <w:rPr>
          <w:i/>
          <w:sz w:val="18"/>
        </w:rPr>
        <w:t>Fra slide 5 og 22 · AI spørger, hvad du vil lære.</w:t>
      </w:r>
    </w:p>
    <w:p>
      <w:r>
        <w:t>Hjælp mig med at lære en praktisk færdighed. Spørg først, hvad jeg vil lære, og hvad jeg allerede kan. Lav derefter en 14-dages plan med højst 20 minutter om dagen. Begynd med den første korte forklaring og én øvelse. Vent på mit svar, før du viser løsningen. Test mig, når jeg vender tilbage til dagens øvelse. Hvis jeg har mindre tid, så tilpas planen.</w:t>
      </w:r>
    </w:p>
    <w:p>
      <w:pPr>
        <w:pStyle w:val="Heading2"/>
      </w:pPr>
      <w:r>
        <w:t>8 · Research før samtalen</w:t>
      </w:r>
    </w:p>
    <w:p>
      <w:r>
        <w:rPr>
          <w:i/>
          <w:sz w:val="18"/>
        </w:rPr>
        <w:t>Fra slide 10 og 20 · Indsæt virksomhedens navn eller jobopslaget. Kræver websøgning.</w:t>
      </w:r>
    </w:p>
    <w:p>
      <w:r>
        <w:t>Lav en kort brief om virksomheden i mit jobopslag. Spørg efter navnet, hvis det mangler. Søg på nettet, og brug primært virksomhedens egne sider og troværdige nyhedskilder. Beskriv dens arbejde, relevante nyere nyheder og hvad det kan betyde for jobbet. Afslut med fem gode spørgsmål til samtalen. Sæt links og datoer ved centrale oplysninger, og adskil fakta fra dine vurderinger. Hold det inden for to sider. Sig tydeligt til, hvis du ikke kan søge på nettet.</w:t>
      </w:r>
    </w:p>
    <w:p>
      <w:pPr>
        <w:pStyle w:val="Heading2"/>
      </w:pPr>
      <w:r>
        <w:t>9 · Byg mit CV som en hjemmeside</w:t>
      </w:r>
    </w:p>
    <w:p>
      <w:r>
        <w:rPr>
          <w:i/>
          <w:sz w:val="18"/>
        </w:rPr>
        <w:t>Fra slide 10 · Vedhæft et CV uden private oplysninger, du ikke vil offentliggøre.</w:t>
      </w:r>
    </w:p>
    <w:p>
      <w:r>
        <w:t>Lav mit CV om til en enkel, mobilvenlig hjemmeside som en prototype. Fremhæv mine vigtigste kompetencer og højst tre konkrete resultater, hvis de fremgår af materialet. Opfind ikke resultater. Brug en rolig, læsbar stil og tydelige afsnit. Udelad private kontaktoplysninger. Afprøv sidens funktioner, og forklar kort, hvad jeg skal kontrollere. Vis mig siden, før den eventuelt offentliggøres. Hvis du ikke kan bygge en side her, så sig det tydeligt.</w:t>
      </w:r>
    </w:p>
    <w:p>
      <w:r>
        <w:br w:type="page"/>
      </w:r>
    </w:p>
    <w:p>
      <w:pPr>
        <w:pStyle w:val="Subtitle"/>
      </w:pPr>
      <w:r>
        <w:t>JOBSPEED · TAG MED HJEM</w:t>
      </w:r>
    </w:p>
    <w:p>
      <w:pPr>
        <w:pStyle w:val="Heading1"/>
      </w:pPr>
      <w:r>
        <w:t>Genbrug og automatisering</w:t>
      </w:r>
    </w:p>
    <w:p>
      <w:r>
        <w:t>Et projekt samler materiale. En fast instruktion beskriver metoden. En planlagt opgave kører senere, hvis funktionen findes og faktisk bliver oprettet.</w:t>
      </w:r>
    </w:p>
    <w:p>
      <w:pPr>
        <w:pStyle w:val="Heading2"/>
      </w:pPr>
      <w:r>
        <w:t>10 · Find job i én tabel</w:t>
      </w:r>
    </w:p>
    <w:p>
      <w:r>
        <w:rPr>
          <w:i/>
          <w:sz w:val="18"/>
        </w:rPr>
        <w:t>Fra slide 10 · AI spørger om jobtype og geografi. Kræver websøgning.</w:t>
      </w:r>
    </w:p>
    <w:p>
      <w:r>
        <w:t>Hjælp mig med at finde aktuelle jobopslag. Spørg først til jobtype, geografi og relevante ønsker til arbejdstid. Brug mit CV, hvis det er tilgængeligt. Søg derefter på nettet, og vis højst fem relevante opslag i en tabel med virksomhed, opgaver, arbejdstid, ansøgningsfrist og direkte link. Kontrollér, at opslagene stadig er åbne, når det er muligt. Markér uafklarede oplysninger. Antag ikke, at deltid betyder fleksjob. Hvis du ikke kan søge, så sig det og hjælp mig med søgeord til Jobnet.</w:t>
      </w:r>
    </w:p>
    <w:p>
      <w:pPr>
        <w:pStyle w:val="Heading2"/>
      </w:pPr>
      <w:r>
        <w:t>11 · Opret mit morgenbrief</w:t>
      </w:r>
    </w:p>
    <w:p>
      <w:r>
        <w:rPr>
          <w:i/>
          <w:sz w:val="18"/>
        </w:rPr>
        <w:t>Fra slide 10 og 20 · Kræver planlagte opgaver og adgang til relevante kilder.</w:t>
      </w:r>
    </w:p>
    <w:p>
      <w:r>
        <w:t>Hjælp mig med en tilbagevendende jobalarm. Spørg først om jobtype, geografi, arbejdsrammer og ønskede dage og tidspunkt eller tidsrum. Bekræft tidszonen. Opret derefter, hvis du kan, en planlagt søgning med højst tre aktuelle jobopslag og direkte links pr. besked. Brug kriterierne i selve opgavebeskrivelsen. Skeln mellem nye og tidligere fund, hvis du har adgang til historikken. Bekræft kun oprettelsen, hvis den faktisk lykkes. Hvis funktionen mangler, så hjælp mig med at oprette en almindelig jobagent på Jobnet.</w:t>
      </w:r>
    </w:p>
    <w:p>
      <w:pPr>
        <w:pStyle w:val="Heading2"/>
      </w:pPr>
      <w:r>
        <w:t>12 · Min faste jobsøgningsassistent</w:t>
      </w:r>
    </w:p>
    <w:p>
      <w:r>
        <w:rPr>
          <w:i/>
          <w:sz w:val="18"/>
        </w:rPr>
        <w:t>Fra slide 18–19 · Gem som projektinstruktion med CV og egne tekster.</w:t>
      </w:r>
    </w:p>
    <w:p>
      <w:r>
        <w:t>Du er min personlige jobsøgningsassistent. Brug de CV-oplysninger og tekster, jeg har lagt i projektet. Bed om materialet, hvis du ikke kan se det. Når jeg indsætter et opslag: Stil først 3–5 spørgsmål om match, motivation og konkrete eksempler. Vent på mine svar. Skriv så højst én side i min tone med fokus på de tre vigtigste krav. Gennemgå udkastet kritisk, og foreslå tre forbedringer. Opfind aldrig erfaring, tal eller uddannelse. Undgå klichéer som “brændende”, “passioneret” og “dynamisk”. Jeg redigerer og sender selv.</w:t>
      </w:r>
    </w:p>
    <w:p>
      <w:r>
        <w:br w:type="page"/>
      </w:r>
    </w:p>
    <w:p>
      <w:pPr>
        <w:pStyle w:val="Subtitle"/>
      </w:pPr>
      <w:r>
        <w:t>JOBSPEED · TAG MED HJEM</w:t>
      </w:r>
    </w:p>
    <w:p>
      <w:pPr>
        <w:pStyle w:val="Heading1"/>
      </w:pPr>
      <w:r>
        <w:t>Tre tricks til bedre prompts</w:t>
      </w:r>
    </w:p>
    <w:p>
      <w:r>
        <w:t>Fra vores tilføjelse om promptteknik. Brug nr. 13 før opgaven, nr. 14 med dit materiale og nr. 15 som afslutning på din bestilling.</w:t>
      </w:r>
    </w:p>
    <w:p>
      <w:pPr>
        <w:pStyle w:val="Heading2"/>
      </w:pPr>
      <w:r>
        <w:t>13 · Lad AI skærpe opgaven</w:t>
      </w:r>
    </w:p>
    <w:p>
      <w:r>
        <w:rPr>
          <w:i/>
          <w:sz w:val="18"/>
        </w:rPr>
        <w:t>Indsæt din idé efter prompten.</w:t>
      </w:r>
    </w:p>
    <w:p>
      <w:r>
        <w:t>Foreslå en bedre version af min prompt. Stil højst tre spørgsmål, hvis svarene vil gøre resultatet væsentligt bedre. Vent på mine svar, før du løser opgaven. Hvis opgaven allerede er klar, så forbedr formuleringen og gå videre. Her er min idé:</w:t>
      </w:r>
    </w:p>
    <w:p>
      <w:pPr>
        <w:pStyle w:val="Heading2"/>
      </w:pPr>
      <w:r>
        <w:t>14 · Vis, hvad et godt resultat ligner</w:t>
      </w:r>
    </w:p>
    <w:p>
      <w:r>
        <w:rPr>
          <w:i/>
          <w:sz w:val="18"/>
        </w:rPr>
        <w:t>Vedhæft eller indsæt et eksempel, du kan lide, sammen med din opgave.</w:t>
      </w:r>
    </w:p>
    <w:p>
      <w:r>
        <w:t>Brug dette eksempel som pejlemærke for tone, længde og struktur. Fortæl, hvis du mangler vigtigt materiale for at løse min opgave. Overfør ikke eksemplets personlige erfaringer, tal eller påstande til mig, medmindre jeg selv har bekræftet dem.</w:t>
      </w:r>
    </w:p>
    <w:p>
      <w:pPr>
        <w:pStyle w:val="Heading2"/>
      </w:pPr>
      <w:r>
        <w:t>15 · Forbedr svaret, før du afleverer det</w:t>
      </w:r>
    </w:p>
    <w:p>
      <w:r>
        <w:rPr>
          <w:i/>
          <w:sz w:val="18"/>
        </w:rPr>
        <w:t>Føj teksten til din bestilling.</w:t>
      </w:r>
    </w:p>
    <w:p>
      <w:r>
        <w:t>Lav først et udkast. Vurdér det som en kritisk fagperson på en skala fra 1–10 ud fra korrekthed, relevans, klarhed og anvendelighed. Find svaghederne, ret dem, og vurder igen. Gentag selvstændigt, indtil svaret opfylder kriterierne til 10/10, eller yderligere gennemgange ikke giver væsentlige forbedringer. Lever kun den bedste version. Markér kort væsentlig usikkerhed eller manglende oplysninger. Opfind aldrig noget for at nå karakteren.</w:t>
      </w:r>
    </w:p>
    <w:p>
      <w:r>
        <w:t>Husk: AI’s egen 10/10-vurdering er ikke en garanti. Tjek fakta, navne og frister. Del aldrig CPR, MitID-oplysninger, kodeord eller bankoplysninger. Du læser og godkender selv, før noget sendes.</w:t>
      </w:r>
    </w:p>
    <w:p>
      <w:r>
        <w:rPr>
          <w:sz w:val="16"/>
        </w:rPr>
        <w:t>Bonus fra slide 10: I NotebookLM kan du tilføje årsrapport og jobopslag og vælge lydoversigt, hvis funktionen er tilgængelig. Det er et værktøjsvalg, ikke en almindelig chatprompt. Baggrund: Dagens Jobspeed-oplæg og kursusmateriale. Officielle vejledninger: help.openai.com (prompting, projekter og planlagte opgaver), jobnet.dk (jobagenter), cabiweb.dk (ti råd til at søge fleksjob) og digst.dk (guide til borgere). Udarbejdet 6. oktober 2026.</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Jobspeed · Anders Brenøe Isbrand · oktober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534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53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53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